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맑은 고딕" w:hAnsi="맑은 고딕" w:eastAsia="맑은 고딕"/>
          <w:b/>
          <w:sz w:val="36"/>
        </w:rPr>
        <w:t>인공지능전환(AX) 전문컨설턴트 3급 연습 문제</w:t>
      </w:r>
    </w:p>
    <w:p>
      <w:pPr>
        <w:spacing w:after="200" w:before="0"/>
        <w:jc w:val="center"/>
      </w:pPr>
      <w:r>
        <w:rPr>
          <w:rFonts w:ascii="맑은 고딕" w:hAnsi="맑은 고딕" w:eastAsia="맑은 고딕"/>
          <w:b w:val="0"/>
          <w:color w:val="5A5A5A"/>
          <w:sz w:val="24"/>
        </w:rPr>
        <w:t>(문제지)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22"/>
        </w:rPr>
        <w:t>응시자 이름: ____________________      점수: ________ / 100점</w:t>
      </w:r>
    </w:p>
    <w:p>
      <w:pPr>
        <w:spacing w:after="240" w:before="0"/>
      </w:pPr>
      <w:r>
        <w:rPr>
          <w:rFonts w:ascii="맑은 고딕" w:hAnsi="맑은 고딕" w:eastAsia="맑은 고딕"/>
          <w:b w:val="0"/>
          <w:color w:val="5A5A5A"/>
          <w:sz w:val="21"/>
        </w:rPr>
        <w:t>시험 시간: 20분   ·   객관식 8문항(문항당 10점, 80점) + 주관식 2문항(문항당 10점, 20점)</w:t>
      </w:r>
    </w:p>
    <w:p>
      <w:pPr>
        <w:spacing w:after="160" w:before="0"/>
      </w:pPr>
      <w:r>
        <w:rPr>
          <w:rFonts w:ascii="맑은 고딕" w:hAnsi="맑은 고딕" w:eastAsia="맑은 고딕"/>
          <w:b/>
          <w:sz w:val="24"/>
        </w:rPr>
        <w:t>[1~8] 알맞은 것을 하나만 고르시오. (각 10점)</w:t>
      </w:r>
    </w:p>
    <w:p>
      <w:pPr>
        <w:spacing w:after="60" w:before="0"/>
      </w:pPr>
      <w:r>
        <w:rPr>
          <w:rFonts w:ascii="맑은 고딕" w:hAnsi="맑은 고딕" w:eastAsia="맑은 고딕"/>
          <w:b/>
          <w:sz w:val="23"/>
        </w:rPr>
        <w:t>1. AX(AI Transformation, 인공지능 전환)에 대한 설명으로 가장 알맞은 것은?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① 종이 문서를 컴퓨터 파일로 바꾸는 일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② 인공지능을 업무·서비스·조직 전반에 도입해 일하는 방식과 가치를 바꾸는 일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③ 컴퓨터 한 대에 새 프로그램을 설치하는 일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④ 직원 수를 줄이는 일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12"/>
        </w:rPr>
      </w:r>
    </w:p>
    <w:p>
      <w:pPr>
        <w:spacing w:after="60" w:before="0"/>
      </w:pPr>
      <w:r>
        <w:rPr>
          <w:rFonts w:ascii="맑은 고딕" w:hAnsi="맑은 고딕" w:eastAsia="맑은 고딕"/>
          <w:b/>
          <w:sz w:val="23"/>
        </w:rPr>
        <w:t>2. 생성형 AI에 대한 설명으로 알맞은 것은?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① 데이터를 저장하는 장치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② 정해진 규칙만 되풀이해서 실행하는 프로그램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③ 글, 이미지, 코드처럼 새로운 결과물을 만들어 내는 인공지능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④ 인터넷 속도를 높이는 기술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12"/>
        </w:rPr>
      </w:r>
    </w:p>
    <w:p>
      <w:pPr>
        <w:spacing w:after="60" w:before="0"/>
      </w:pPr>
      <w:r>
        <w:rPr>
          <w:rFonts w:ascii="맑은 고딕" w:hAnsi="맑은 고딕" w:eastAsia="맑은 고딕"/>
          <w:b/>
          <w:sz w:val="23"/>
        </w:rPr>
        <w:t>3. 머신러닝(기계학습)을 가장 잘 설명한 것은?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① 컴퓨터가 많은 데이터를 보고 스스로 규칙과 패턴을 배우는 방식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② 사람이 모든 규칙을 일일이 프로그래밍하는 방식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③ 기계를 사람이 직접 조작하는 방식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④ 컴퓨터를 오래 켜 두어도 고장 나지 않게 하는 방식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12"/>
        </w:rPr>
      </w:r>
    </w:p>
    <w:p>
      <w:pPr>
        <w:spacing w:after="60" w:before="0"/>
      </w:pPr>
      <w:r>
        <w:rPr>
          <w:rFonts w:ascii="맑은 고딕" w:hAnsi="맑은 고딕" w:eastAsia="맑은 고딕"/>
          <w:b/>
          <w:sz w:val="23"/>
        </w:rPr>
        <w:t>4. 생성형 AI에게 원하는 일을 시키려고 입력하는 질문이나 지시문을 무엇이라고 하는가?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① 프로세서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② 프로그램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③ 프로토콜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④ 프롬프트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12"/>
        </w:rPr>
      </w:r>
    </w:p>
    <w:p>
      <w:pPr>
        <w:spacing w:after="60" w:before="0"/>
      </w:pPr>
      <w:r>
        <w:rPr>
          <w:rFonts w:ascii="맑은 고딕" w:hAnsi="맑은 고딕" w:eastAsia="맑은 고딕"/>
          <w:b/>
          <w:sz w:val="23"/>
        </w:rPr>
        <w:t>5. 회사 자료를 외부의 무료 AI 서비스에 입력해야 할 때 가장 알맞은 행동은?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① 거래처 이름과 금액을 그대로 모두 입력한다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② 비밀번호를 함께 입력해서 AI가 파일을 열게 한다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③ 이름·금액 같은 민감한 정보는 가리거나 빼고 입력한다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④ 누가 올렸는지 알 수 없으니 신경 쓰지 않는다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12"/>
        </w:rPr>
      </w:r>
    </w:p>
    <w:p>
      <w:pPr>
        <w:spacing w:after="60" w:before="0"/>
      </w:pPr>
      <w:r>
        <w:rPr>
          <w:rFonts w:ascii="맑은 고딕" w:hAnsi="맑은 고딕" w:eastAsia="맑은 고딕"/>
          <w:b/>
          <w:sz w:val="23"/>
        </w:rPr>
        <w:t>6. 기업이 AX를 추진하는 순서로 가장 알맞은 것은?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① 확산·정착 → 시범 적용 → 과제 발굴 → 현황 진단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② 시범 적용 → 현황 진단 → 확산·정착 → 과제 발굴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③ 과제 발굴 → 확산·정착 → 현황 진단 → 시범 적용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④ 현황 진단 → 과제 발굴(우선순위 정하기) → 시범 적용 → 확산·정착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12"/>
        </w:rPr>
      </w:r>
    </w:p>
    <w:p>
      <w:pPr>
        <w:spacing w:after="60" w:before="0"/>
      </w:pPr>
      <w:r>
        <w:rPr>
          <w:rFonts w:ascii="맑은 고딕" w:hAnsi="맑은 고딕" w:eastAsia="맑은 고딕"/>
          <w:b/>
          <w:sz w:val="23"/>
        </w:rPr>
        <w:t>7. AI에게 엑셀 자료를 분석시키기 전에 가장 먼저 해야 할 일로 알맞은 것은?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① 자료의 중복, 빈칸, 표기 흔들림(예: 서울/서울시)을 정리한다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② 그래프 색을 예쁘게 고른다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③ 파일 이름을 영어로 바꾼다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④ 자료를 최대한 많이 늘려서 넣는다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12"/>
        </w:rPr>
      </w:r>
    </w:p>
    <w:p>
      <w:pPr>
        <w:spacing w:after="60" w:before="0"/>
      </w:pPr>
      <w:r>
        <w:rPr>
          <w:rFonts w:ascii="맑은 고딕" w:hAnsi="맑은 고딕" w:eastAsia="맑은 고딕"/>
          <w:b/>
          <w:sz w:val="23"/>
        </w:rPr>
        <w:t>8. AI 도입의 효과를 확인하는 방법으로 가장 알맞은 것은?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① 직원들이 좋아하는 것 같다고 추측한다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② 도입 전과 후의 업무 시간, 오류 건수 같은 숫자를 비교한다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③ AI 서비스를 쓰는 사람 수가 늘었다는 것만 본다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2"/>
        </w:rPr>
        <w:t>④ 다른 회사가 도입했다는 사실만 확인한다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12"/>
        </w:rPr>
      </w:r>
    </w:p>
    <w:p>
      <w:pPr>
        <w:spacing w:after="160" w:before="0"/>
      </w:pPr>
      <w:r>
        <w:rPr>
          <w:rFonts w:ascii="맑은 고딕" w:hAnsi="맑은 고딕" w:eastAsia="맑은 고딕"/>
          <w:b/>
          <w:sz w:val="24"/>
        </w:rPr>
        <w:t>[9~10] 알맞은 답을 쓰시오. (각 10점)</w:t>
      </w:r>
    </w:p>
    <w:p>
      <w:pPr>
        <w:spacing w:after="120" w:before="0"/>
      </w:pPr>
      <w:r>
        <w:rPr>
          <w:rFonts w:ascii="맑은 고딕" w:hAnsi="맑은 고딕" w:eastAsia="맑은 고딕"/>
          <w:b/>
          <w:sz w:val="23"/>
        </w:rPr>
        <w:t>9. 생성형 AI가 사실이 아닌 내용을 사실처럼 그럴듯하게 만들어 내는 현상을 무엇이라고 하는지 쓰시오.  (단답형)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969696"/>
          <w:sz w:val="22"/>
        </w:rPr>
        <w:t>______________________________________________________________________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969696"/>
          <w:sz w:val="22"/>
        </w:rPr>
        <w:t>______________________________________________________________________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12"/>
        </w:rPr>
      </w:r>
    </w:p>
    <w:p>
      <w:pPr>
        <w:spacing w:after="120" w:before="0"/>
      </w:pPr>
      <w:r>
        <w:rPr>
          <w:rFonts w:ascii="맑은 고딕" w:hAnsi="맑은 고딕" w:eastAsia="맑은 고딕"/>
          <w:b/>
          <w:sz w:val="23"/>
        </w:rPr>
        <w:t>10. 회사에서 생성형 AI를 사용할 때 지켜야 할 주의사항을 두 가지 쓰시오.  (서술형)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969696"/>
          <w:sz w:val="22"/>
        </w:rPr>
        <w:t>______________________________________________________________________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969696"/>
          <w:sz w:val="22"/>
        </w:rPr>
        <w:t>______________________________________________________________________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969696"/>
          <w:sz w:val="22"/>
        </w:rPr>
        <w:t>______________________________________________________________________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969696"/>
          <w:sz w:val="22"/>
        </w:rPr>
        <w:t>______________________________________________________________________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969696"/>
          <w:sz w:val="22"/>
        </w:rPr>
        <w:t>______________________________________________________________________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1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